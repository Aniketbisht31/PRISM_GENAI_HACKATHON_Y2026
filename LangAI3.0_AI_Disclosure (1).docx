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18C0E1E8" w:rsidR="00A127C4" w:rsidRDefault="00BB66B1">
      <w:r>
        <w:t>Team Name:</w:t>
      </w:r>
      <w:r w:rsidR="00066A04">
        <w:t xml:space="preserve"> </w:t>
      </w:r>
      <w:proofErr w:type="spellStart"/>
      <w:r w:rsidR="003C0936">
        <w:t>BigLeagues</w:t>
      </w:r>
      <w:proofErr w:type="spellEnd"/>
    </w:p>
    <w:p w14:paraId="3150B27F" w14:textId="77777777" w:rsidR="003C0936" w:rsidRPr="003C0936" w:rsidRDefault="00BB66B1" w:rsidP="003C0936">
      <w:pPr>
        <w:rPr>
          <w:b/>
          <w:bCs/>
        </w:rPr>
      </w:pPr>
      <w:r>
        <w:t>Project / Product Name:</w:t>
      </w:r>
      <w:r w:rsidR="00066A04">
        <w:t xml:space="preserve"> </w:t>
      </w:r>
      <w:r w:rsidR="003C0936" w:rsidRPr="003C0936">
        <w:rPr>
          <w:b/>
          <w:bCs/>
        </w:rPr>
        <w:t>Streaming Live RAG</w:t>
      </w:r>
    </w:p>
    <w:p w14:paraId="128E5794" w14:textId="7FDC8095" w:rsidR="00A127C4" w:rsidRDefault="00A127C4"/>
    <w:p w14:paraId="79C27D10" w14:textId="1AB25C18" w:rsidR="00A127C4" w:rsidRDefault="00BB66B1">
      <w:r>
        <w:t>Organization / Institution (if any)</w:t>
      </w:r>
      <w:proofErr w:type="gramStart"/>
      <w:r>
        <w:t>:</w:t>
      </w:r>
      <w:r w:rsidR="003C0936">
        <w:t xml:space="preserve">  SRMIST</w:t>
      </w:r>
      <w:proofErr w:type="gramEnd"/>
    </w:p>
    <w:p w14:paraId="3544C6C6" w14:textId="273CD9E1" w:rsidR="00A127C4" w:rsidRDefault="00BB66B1">
      <w:r>
        <w:t>Submission Date:</w:t>
      </w:r>
      <w:r w:rsidR="00066A04">
        <w:t xml:space="preserve"> </w:t>
      </w:r>
      <w:r w:rsidR="003C0936">
        <w:t>3/</w:t>
      </w:r>
      <w:r w:rsidR="0063710D">
        <w:t>10/26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15807AE4" w14:textId="70B29300" w:rsidR="00066A04" w:rsidRDefault="0063710D">
      <w:r>
        <w:t>YES</w:t>
      </w:r>
    </w:p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67E6114B" w:rsidR="00A127C4" w:rsidRDefault="00BB66B1">
      <w:r>
        <w:t xml:space="preserve">Idea generation / </w:t>
      </w:r>
      <w:proofErr w:type="gramStart"/>
      <w:r>
        <w:t>brainstorming</w:t>
      </w:r>
      <w:r w:rsidR="00066A04">
        <w:t xml:space="preserve">  _</w:t>
      </w:r>
      <w:proofErr w:type="gramEnd"/>
      <w:r w:rsidR="00066A04">
        <w:t>______</w:t>
      </w:r>
      <w:r w:rsidR="0063710D">
        <w:t>no</w:t>
      </w:r>
      <w:r w:rsidR="00066A04">
        <w:t>___________</w:t>
      </w:r>
    </w:p>
    <w:p w14:paraId="4B1DE582" w14:textId="344633EB" w:rsidR="00A127C4" w:rsidRDefault="00BB66B1">
      <w:r>
        <w:t xml:space="preserve">Code generation or </w:t>
      </w:r>
      <w:proofErr w:type="gramStart"/>
      <w:r>
        <w:t>assistance</w:t>
      </w:r>
      <w:r w:rsidR="00066A04">
        <w:t xml:space="preserve"> </w:t>
      </w:r>
      <w:r w:rsidR="0063710D">
        <w:t xml:space="preserve"> </w:t>
      </w:r>
      <w:r w:rsidR="0063710D" w:rsidRPr="0063710D">
        <w:t>Yes</w:t>
      </w:r>
      <w:proofErr w:type="gramEnd"/>
      <w:r w:rsidR="0063710D" w:rsidRPr="0063710D">
        <w:t>. Codex, Antigravity, and Claude were used for partial code assistance (drafting, debugging, and test help), and the team reviewed, edited, and integrated the final code.</w:t>
      </w:r>
    </w:p>
    <w:p w14:paraId="54FA81DE" w14:textId="6143D84A" w:rsidR="00A127C4" w:rsidRDefault="00BB66B1">
      <w:r>
        <w:t xml:space="preserve">UI / UX </w:t>
      </w:r>
      <w:proofErr w:type="gramStart"/>
      <w:r>
        <w:t>design</w:t>
      </w:r>
      <w:r w:rsidR="00066A04">
        <w:t xml:space="preserve"> </w:t>
      </w:r>
      <w:r w:rsidR="00890BA1">
        <w:t xml:space="preserve"> </w:t>
      </w:r>
      <w:r w:rsidR="00890BA1" w:rsidRPr="00890BA1">
        <w:t>Yes</w:t>
      </w:r>
      <w:proofErr w:type="gramEnd"/>
      <w:r w:rsidR="00890BA1" w:rsidRPr="00890BA1">
        <w:t>. AI tools were used for partial UI/UX assistance (layout ideas and frontend code for the demo interface), and the team reviewed and refined the final design.</w:t>
      </w:r>
    </w:p>
    <w:p w14:paraId="29551317" w14:textId="40FA8474" w:rsidR="00A127C4" w:rsidRDefault="00BB66B1">
      <w:r>
        <w:t>Content creation</w:t>
      </w:r>
      <w:r w:rsidR="00066A04">
        <w:t xml:space="preserve"> ____</w:t>
      </w:r>
      <w:r w:rsidR="0063710D">
        <w:t>no</w:t>
      </w:r>
      <w:r w:rsidR="00066A04">
        <w:t>____________</w:t>
      </w:r>
    </w:p>
    <w:p w14:paraId="3FCA3358" w14:textId="64EA8F4E" w:rsidR="00A127C4" w:rsidRDefault="00BB66B1">
      <w:r>
        <w:t>Data analysis</w:t>
      </w:r>
      <w:r w:rsidR="00066A04">
        <w:t xml:space="preserve"> _______</w:t>
      </w:r>
      <w:proofErr w:type="gramStart"/>
      <w:r w:rsidR="00066A04">
        <w:t>_</w:t>
      </w:r>
      <w:r w:rsidR="0063710D">
        <w:t>no</w:t>
      </w:r>
      <w:proofErr w:type="gramEnd"/>
      <w:r w:rsidR="00066A04">
        <w:t>_______</w:t>
      </w:r>
    </w:p>
    <w:p w14:paraId="4B209694" w14:textId="3122AE6A" w:rsidR="00A127C4" w:rsidRDefault="00BB66B1">
      <w:r>
        <w:t>Testing / debugging</w:t>
      </w:r>
      <w:r w:rsidR="00066A04">
        <w:t xml:space="preserve"> ______</w:t>
      </w:r>
      <w:r w:rsidR="0063710D">
        <w:t>no</w:t>
      </w:r>
      <w:r w:rsidR="00066A04">
        <w:t>________</w:t>
      </w:r>
    </w:p>
    <w:p w14:paraId="3C3D7CEA" w14:textId="3A2B861B" w:rsidR="00A127C4" w:rsidRDefault="00BB66B1">
      <w:r>
        <w:t>Other</w:t>
      </w:r>
      <w:r w:rsidR="00066A04">
        <w:t xml:space="preserve"> _______________</w:t>
      </w:r>
      <w:r w:rsidR="0063710D">
        <w:t>no</w:t>
      </w:r>
      <w:r w:rsidR="00066A04">
        <w:t>_________</w:t>
      </w:r>
    </w:p>
    <w:p w14:paraId="1DEDEBFC" w14:textId="77777777" w:rsidR="00A127C4" w:rsidRDefault="00A127C4"/>
    <w:p w14:paraId="7B22276A" w14:textId="76A6B6ED" w:rsidR="0063710D" w:rsidRPr="0063710D" w:rsidRDefault="00BB66B1" w:rsidP="0063710D">
      <w:proofErr w:type="gramStart"/>
      <w:r>
        <w:t>4</w:t>
      </w:r>
      <w:r w:rsidR="0063710D">
        <w:t xml:space="preserve">  </w:t>
      </w:r>
      <w:r w:rsidR="0063710D" w:rsidRPr="0063710D">
        <w:rPr>
          <w:b/>
          <w:bCs/>
        </w:rPr>
        <w:t>1</w:t>
      </w:r>
      <w:proofErr w:type="gramEnd"/>
      <w:r w:rsidR="0063710D" w:rsidRPr="0063710D">
        <w:rPr>
          <w:b/>
          <w:bCs/>
        </w:rPr>
        <w:t>. Feature Name:</w:t>
      </w:r>
      <w:r w:rsidR="0063710D" w:rsidRPr="0063710D">
        <w:t xml:space="preserve"> Streaming retrieval controller (WAIT / RETRIEVE / NO_RETRIEVAL)</w:t>
      </w:r>
      <w:r w:rsidR="0063710D" w:rsidRPr="0063710D">
        <w:br/>
      </w:r>
      <w:r w:rsidR="0063710D" w:rsidRPr="0063710D">
        <w:rPr>
          <w:b/>
          <w:bCs/>
        </w:rPr>
        <w:t>2. Self-Generated/AI-Generated/Both:</w:t>
      </w:r>
      <w:r w:rsidR="0063710D" w:rsidRPr="0063710D">
        <w:t xml:space="preserve"> Both</w:t>
      </w:r>
      <w:r w:rsidR="0063710D" w:rsidRPr="0063710D">
        <w:br/>
      </w:r>
      <w:r w:rsidR="0063710D" w:rsidRPr="0063710D">
        <w:rPr>
          <w:b/>
          <w:bCs/>
        </w:rPr>
        <w:t>3. Description:</w:t>
      </w:r>
      <w:r w:rsidR="0063710D" w:rsidRPr="0063710D">
        <w:t xml:space="preserve"> </w:t>
      </w:r>
      <w:r w:rsidR="0063710D" w:rsidRPr="0063710D">
        <w:rPr>
          <w:i/>
          <w:iCs/>
        </w:rPr>
        <w:t>AI tools/platform:</w:t>
      </w:r>
      <w:r w:rsidR="0063710D" w:rsidRPr="0063710D">
        <w:t xml:space="preserve"> Codex, Antigravity, Claude (used for assistance, not for the whole feature). </w:t>
      </w:r>
      <w:r w:rsidR="0063710D" w:rsidRPr="0063710D">
        <w:rPr>
          <w:i/>
          <w:iCs/>
        </w:rPr>
        <w:t>Prompt used:</w:t>
      </w:r>
      <w:r w:rsidR="0063710D" w:rsidRPr="0063710D">
        <w:t xml:space="preserve"> e.g., "Help build a controller that decides WAIT, RETRIEVE, or NO_RETRIEVAL from a growing transcript" [edit to match]. </w:t>
      </w:r>
      <w:r w:rsidR="0063710D" w:rsidRPr="0063710D">
        <w:rPr>
          <w:i/>
          <w:iCs/>
        </w:rPr>
        <w:t>Output summary:</w:t>
      </w:r>
      <w:r w:rsidR="0063710D" w:rsidRPr="0063710D">
        <w:t xml:space="preserve"> Draft controller logic and prompt template. </w:t>
      </w:r>
      <w:r w:rsidR="0063710D" w:rsidRPr="0063710D">
        <w:rPr>
          <w:i/>
          <w:iCs/>
        </w:rPr>
        <w:t>Modification:</w:t>
      </w:r>
      <w:r w:rsidR="0063710D" w:rsidRPr="0063710D">
        <w:t xml:space="preserve"> reviewed, adjusted rules and thresholds, tested against the 72 evaluation </w:t>
      </w:r>
      <w:proofErr w:type="gramStart"/>
      <w:r w:rsidR="0063710D" w:rsidRPr="0063710D">
        <w:t>cases].</w:t>
      </w:r>
      <w:proofErr w:type="gramEnd"/>
    </w:p>
    <w:p w14:paraId="684F1799" w14:textId="34B0B164" w:rsidR="0063710D" w:rsidRPr="0063710D" w:rsidRDefault="0063710D" w:rsidP="0063710D">
      <w:r w:rsidRPr="0063710D">
        <w:rPr>
          <w:b/>
          <w:bCs/>
        </w:rPr>
        <w:lastRenderedPageBreak/>
        <w:t>1. Feature Name:</w:t>
      </w:r>
      <w:r w:rsidRPr="0063710D">
        <w:t xml:space="preserve"> Multi-intent query decomposer</w:t>
      </w:r>
      <w:r w:rsidRPr="0063710D">
        <w:br/>
      </w:r>
      <w:r w:rsidRPr="0063710D">
        <w:rPr>
          <w:b/>
          <w:bCs/>
        </w:rPr>
        <w:t>2. Self-Generated/AI-Generated/Both:</w:t>
      </w:r>
      <w:r w:rsidRPr="0063710D">
        <w:t xml:space="preserve"> Both</w:t>
      </w:r>
      <w:r w:rsidRPr="0063710D">
        <w:br/>
      </w:r>
      <w:r w:rsidRPr="0063710D">
        <w:rPr>
          <w:b/>
          <w:bCs/>
        </w:rPr>
        <w:t>3. Description:</w:t>
      </w:r>
      <w:r w:rsidRPr="0063710D">
        <w:t xml:space="preserve"> </w:t>
      </w:r>
      <w:r w:rsidRPr="0063710D">
        <w:rPr>
          <w:i/>
          <w:iCs/>
        </w:rPr>
        <w:t>AI tools/platform</w:t>
      </w:r>
      <w:proofErr w:type="gramStart"/>
      <w:r w:rsidRPr="0063710D">
        <w:rPr>
          <w:i/>
          <w:iCs/>
        </w:rPr>
        <w:t>:</w:t>
      </w:r>
      <w:r w:rsidRPr="0063710D">
        <w:t xml:space="preserve"> </w:t>
      </w:r>
      <w:r>
        <w:t xml:space="preserve"> </w:t>
      </w:r>
      <w:r w:rsidRPr="0063710D">
        <w:rPr>
          <w:i/>
          <w:iCs/>
        </w:rPr>
        <w:t>Prompt</w:t>
      </w:r>
      <w:proofErr w:type="gramEnd"/>
      <w:r w:rsidRPr="0063710D">
        <w:rPr>
          <w:i/>
          <w:iCs/>
        </w:rPr>
        <w:t xml:space="preserve"> used:</w:t>
      </w:r>
      <w:r w:rsidRPr="0063710D">
        <w:t xml:space="preserve"> e.g., "Split a compound request into up to 4 distinct subqueries." </w:t>
      </w:r>
      <w:r w:rsidRPr="0063710D">
        <w:rPr>
          <w:i/>
          <w:iCs/>
        </w:rPr>
        <w:t>Output summary:</w:t>
      </w:r>
      <w:r w:rsidRPr="0063710D">
        <w:t xml:space="preserve"> Draft decomposition prompt and handling code. </w:t>
      </w:r>
    </w:p>
    <w:p w14:paraId="3D493FCB" w14:textId="2E131F90" w:rsidR="0063710D" w:rsidRPr="0063710D" w:rsidRDefault="0063710D" w:rsidP="0063710D">
      <w:r w:rsidRPr="0063710D">
        <w:rPr>
          <w:b/>
          <w:bCs/>
        </w:rPr>
        <w:t>1. Feature Name:</w:t>
      </w:r>
      <w:r w:rsidRPr="0063710D">
        <w:t xml:space="preserve"> Hybrid retriever (</w:t>
      </w:r>
      <w:proofErr w:type="spellStart"/>
      <w:r w:rsidRPr="0063710D">
        <w:t>ChromaDB</w:t>
      </w:r>
      <w:proofErr w:type="spellEnd"/>
      <w:r w:rsidRPr="0063710D">
        <w:t xml:space="preserve"> + BM25 + reciprocal rank fusion)</w:t>
      </w:r>
      <w:r w:rsidRPr="0063710D">
        <w:br/>
      </w:r>
      <w:r w:rsidRPr="0063710D">
        <w:rPr>
          <w:b/>
          <w:bCs/>
        </w:rPr>
        <w:t>2. Self-Generated/AI-Generated/Both:</w:t>
      </w:r>
      <w:r w:rsidRPr="0063710D">
        <w:t xml:space="preserve"> Both</w:t>
      </w:r>
      <w:r w:rsidRPr="0063710D">
        <w:br/>
      </w:r>
      <w:r w:rsidRPr="0063710D">
        <w:rPr>
          <w:b/>
          <w:bCs/>
        </w:rPr>
        <w:t>3. Description:</w:t>
      </w:r>
      <w:r w:rsidRPr="0063710D">
        <w:t xml:space="preserve"> </w:t>
      </w:r>
      <w:r w:rsidRPr="0063710D">
        <w:rPr>
          <w:i/>
          <w:iCs/>
        </w:rPr>
        <w:t>AI tools/platform:</w:t>
      </w:r>
      <w:r w:rsidRPr="0063710D">
        <w:t xml:space="preserve"> </w:t>
      </w:r>
      <w:r w:rsidRPr="0063710D">
        <w:rPr>
          <w:i/>
          <w:iCs/>
        </w:rPr>
        <w:t>Prompt used:</w:t>
      </w:r>
      <w:r w:rsidRPr="0063710D">
        <w:t xml:space="preserve"> e.g., "Combine dense and BM25 rankings with RRF and remove duplicate sections." </w:t>
      </w:r>
      <w:r w:rsidRPr="0063710D">
        <w:rPr>
          <w:i/>
          <w:iCs/>
        </w:rPr>
        <w:t>Output summary:</w:t>
      </w:r>
      <w:r w:rsidRPr="0063710D">
        <w:t xml:space="preserve"> Draft retrieval and fusion code. </w:t>
      </w:r>
    </w:p>
    <w:p w14:paraId="3E212836" w14:textId="7CA14FED" w:rsidR="0063710D" w:rsidRPr="0063710D" w:rsidRDefault="0063710D" w:rsidP="0063710D">
      <w:r w:rsidRPr="0063710D">
        <w:rPr>
          <w:b/>
          <w:bCs/>
        </w:rPr>
        <w:t>1. Feature Name:</w:t>
      </w:r>
      <w:r w:rsidRPr="0063710D">
        <w:t xml:space="preserve"> Grounded synthesis and citation validation</w:t>
      </w:r>
      <w:r w:rsidRPr="0063710D">
        <w:br/>
      </w:r>
      <w:r w:rsidRPr="0063710D">
        <w:rPr>
          <w:b/>
          <w:bCs/>
        </w:rPr>
        <w:t>2. Self-Generated/AI-Generated/Both:</w:t>
      </w:r>
      <w:r w:rsidRPr="0063710D">
        <w:t xml:space="preserve"> Both</w:t>
      </w:r>
      <w:r w:rsidRPr="0063710D">
        <w:br/>
      </w:r>
      <w:r w:rsidRPr="0063710D">
        <w:rPr>
          <w:b/>
          <w:bCs/>
        </w:rPr>
        <w:t>3. Description:</w:t>
      </w:r>
      <w:r w:rsidRPr="0063710D">
        <w:t xml:space="preserve"> </w:t>
      </w:r>
      <w:r w:rsidRPr="0063710D">
        <w:rPr>
          <w:i/>
          <w:iCs/>
        </w:rPr>
        <w:t>AI tools/platform:</w:t>
      </w:r>
      <w:r w:rsidRPr="0063710D">
        <w:t xml:space="preserve"> [</w:t>
      </w:r>
      <w:r w:rsidRPr="0063710D">
        <w:rPr>
          <w:i/>
          <w:iCs/>
        </w:rPr>
        <w:t>Prompt used:</w:t>
      </w:r>
      <w:r w:rsidRPr="0063710D">
        <w:t xml:space="preserve"> e.g., "Validate that every factual sentence carries a [</w:t>
      </w:r>
      <w:proofErr w:type="spellStart"/>
      <w:r w:rsidRPr="0063710D">
        <w:t>Doc_ID</w:t>
      </w:r>
      <w:proofErr w:type="spellEnd"/>
      <w:r w:rsidRPr="0063710D">
        <w:t xml:space="preserve"> §Section] citation backed by an exact source excerpt." </w:t>
      </w:r>
      <w:r w:rsidRPr="0063710D">
        <w:rPr>
          <w:i/>
          <w:iCs/>
        </w:rPr>
        <w:t>Output summary:</w:t>
      </w:r>
      <w:r w:rsidRPr="0063710D">
        <w:t xml:space="preserve"> Draft validation and fallback logic. </w:t>
      </w:r>
    </w:p>
    <w:p w14:paraId="191074D0" w14:textId="407C6EB4" w:rsidR="0063710D" w:rsidRPr="0063710D" w:rsidRDefault="0063710D" w:rsidP="0063710D">
      <w:r w:rsidRPr="0063710D">
        <w:rPr>
          <w:b/>
          <w:bCs/>
        </w:rPr>
        <w:t>1. Feature Name:</w:t>
      </w:r>
      <w:r w:rsidRPr="0063710D">
        <w:t xml:space="preserve"> Late-detail refinement and presentation-only turns</w:t>
      </w:r>
      <w:r w:rsidRPr="0063710D">
        <w:br/>
      </w:r>
      <w:r w:rsidRPr="0063710D">
        <w:rPr>
          <w:b/>
          <w:bCs/>
        </w:rPr>
        <w:t>2. Self-Generated/AI-Generated/Both:</w:t>
      </w:r>
      <w:r w:rsidRPr="0063710D">
        <w:t xml:space="preserve"> Both</w:t>
      </w:r>
      <w:r w:rsidRPr="0063710D">
        <w:br/>
      </w:r>
      <w:r w:rsidRPr="0063710D">
        <w:rPr>
          <w:b/>
          <w:bCs/>
        </w:rPr>
        <w:t>3. Description:</w:t>
      </w:r>
      <w:r w:rsidRPr="0063710D">
        <w:t xml:space="preserve"> </w:t>
      </w:r>
      <w:r w:rsidRPr="0063710D">
        <w:rPr>
          <w:i/>
          <w:iCs/>
        </w:rPr>
        <w:t>AI tools/platform:</w:t>
      </w:r>
      <w:r w:rsidRPr="0063710D">
        <w:t xml:space="preserve"> </w:t>
      </w:r>
      <w:r w:rsidRPr="0063710D">
        <w:rPr>
          <w:i/>
          <w:iCs/>
        </w:rPr>
        <w:t>Prompt used:</w:t>
      </w:r>
      <w:r w:rsidRPr="0063710D">
        <w:t xml:space="preserve"> e.g., "Add delta retrieval for new details and reformat answers without calling the retriever." </w:t>
      </w:r>
      <w:r w:rsidRPr="0063710D">
        <w:rPr>
          <w:i/>
          <w:iCs/>
        </w:rPr>
        <w:t>Output summary:</w:t>
      </w:r>
      <w:r w:rsidRPr="0063710D">
        <w:t xml:space="preserve"> Draft session versioning and reformat flow. </w:t>
      </w:r>
    </w:p>
    <w:p w14:paraId="275E1732" w14:textId="729C900B" w:rsidR="0063710D" w:rsidRPr="0063710D" w:rsidRDefault="0063710D" w:rsidP="0063710D">
      <w:r w:rsidRPr="0063710D">
        <w:rPr>
          <w:b/>
          <w:bCs/>
        </w:rPr>
        <w:t>1. Feature Name:</w:t>
      </w:r>
      <w:r w:rsidRPr="0063710D">
        <w:t xml:space="preserve"> Telemetry, tracing, and cost tracking</w:t>
      </w:r>
      <w:r w:rsidRPr="0063710D">
        <w:br/>
      </w:r>
      <w:r w:rsidRPr="0063710D">
        <w:rPr>
          <w:b/>
          <w:bCs/>
        </w:rPr>
        <w:t>2. Self-Generated/AI-Generated/Both:</w:t>
      </w:r>
      <w:r w:rsidRPr="0063710D">
        <w:t xml:space="preserve"> Both</w:t>
      </w:r>
      <w:r w:rsidRPr="0063710D">
        <w:br/>
      </w:r>
      <w:r w:rsidRPr="0063710D">
        <w:rPr>
          <w:b/>
          <w:bCs/>
        </w:rPr>
        <w:t>3. Description:</w:t>
      </w:r>
      <w:r w:rsidRPr="0063710D">
        <w:t xml:space="preserve"> </w:t>
      </w:r>
      <w:r w:rsidRPr="0063710D">
        <w:rPr>
          <w:i/>
          <w:iCs/>
        </w:rPr>
        <w:t>AI tools/</w:t>
      </w:r>
      <w:proofErr w:type="gramStart"/>
      <w:r w:rsidRPr="0063710D">
        <w:rPr>
          <w:i/>
          <w:iCs/>
        </w:rPr>
        <w:t>platform:</w:t>
      </w:r>
      <w:r w:rsidRPr="0063710D">
        <w:t>.</w:t>
      </w:r>
      <w:proofErr w:type="gramEnd"/>
      <w:r w:rsidRPr="0063710D">
        <w:t xml:space="preserve"> </w:t>
      </w:r>
      <w:r w:rsidRPr="0063710D">
        <w:rPr>
          <w:i/>
          <w:iCs/>
        </w:rPr>
        <w:t>Prompt used:</w:t>
      </w:r>
      <w:r w:rsidRPr="0063710D">
        <w:t xml:space="preserve"> e.g., "Log trace IDs, timings, token usage, and estimated cost as JSON Lines." </w:t>
      </w:r>
      <w:r w:rsidRPr="0063710D">
        <w:rPr>
          <w:i/>
          <w:iCs/>
        </w:rPr>
        <w:t>Output summary:</w:t>
      </w:r>
      <w:r w:rsidRPr="0063710D">
        <w:t xml:space="preserve"> Draft event schema and report endpoints. </w:t>
      </w:r>
      <w:r w:rsidRPr="0063710D">
        <w:rPr>
          <w:i/>
          <w:iCs/>
        </w:rPr>
        <w:t>Modification:</w:t>
      </w:r>
      <w:r w:rsidRPr="0063710D">
        <w:t xml:space="preserve"> </w:t>
      </w:r>
    </w:p>
    <w:p w14:paraId="5FACA584" w14:textId="2B4DC3F1" w:rsidR="0063710D" w:rsidRPr="0063710D" w:rsidRDefault="0063710D" w:rsidP="0063710D">
      <w:r w:rsidRPr="0063710D">
        <w:rPr>
          <w:b/>
          <w:bCs/>
        </w:rPr>
        <w:t>1. Feature Name:</w:t>
      </w:r>
      <w:r w:rsidRPr="0063710D">
        <w:t xml:space="preserve"> Evaluation harness and tests</w:t>
      </w:r>
      <w:r w:rsidRPr="0063710D">
        <w:br/>
      </w:r>
      <w:r w:rsidRPr="0063710D">
        <w:rPr>
          <w:b/>
          <w:bCs/>
        </w:rPr>
        <w:t>2. Self-Generated/AI-Generated/Both:</w:t>
      </w:r>
      <w:r w:rsidRPr="0063710D">
        <w:t xml:space="preserve"> Both</w:t>
      </w:r>
      <w:r w:rsidRPr="0063710D">
        <w:br/>
      </w:r>
      <w:r w:rsidRPr="0063710D">
        <w:rPr>
          <w:b/>
          <w:bCs/>
        </w:rPr>
        <w:t>3. Description:</w:t>
      </w:r>
      <w:r w:rsidRPr="0063710D">
        <w:t xml:space="preserve"> </w:t>
      </w:r>
      <w:r w:rsidRPr="0063710D">
        <w:rPr>
          <w:i/>
          <w:iCs/>
        </w:rPr>
        <w:t>AI tools/platform:</w:t>
      </w:r>
      <w:r w:rsidRPr="0063710D">
        <w:t xml:space="preserve"> </w:t>
      </w:r>
      <w:r w:rsidRPr="0063710D">
        <w:rPr>
          <w:i/>
          <w:iCs/>
        </w:rPr>
        <w:t>Prompt used:</w:t>
      </w:r>
      <w:r w:rsidRPr="0063710D">
        <w:t xml:space="preserve"> e.g., "Write </w:t>
      </w:r>
      <w:proofErr w:type="spellStart"/>
      <w:r w:rsidRPr="0063710D">
        <w:t>pytest</w:t>
      </w:r>
      <w:proofErr w:type="spellEnd"/>
      <w:r w:rsidRPr="0063710D">
        <w:t xml:space="preserve"> cases with mocked providers and a gate runner for G1-G6." </w:t>
      </w:r>
      <w:r w:rsidRPr="0063710D">
        <w:rPr>
          <w:i/>
          <w:iCs/>
        </w:rPr>
        <w:t>Output summary:</w:t>
      </w:r>
      <w:r w:rsidRPr="0063710D">
        <w:t xml:space="preserve"> Draft test and gate scripts.</w:t>
      </w:r>
    </w:p>
    <w:p w14:paraId="7D56964F" w14:textId="77A38714" w:rsidR="0063710D" w:rsidRPr="0063710D" w:rsidRDefault="0063710D" w:rsidP="0063710D">
      <w:r w:rsidRPr="0063710D">
        <w:rPr>
          <w:b/>
          <w:bCs/>
        </w:rPr>
        <w:t>1. Feature Name:</w:t>
      </w:r>
      <w:r w:rsidRPr="0063710D">
        <w:t xml:space="preserve"> Presentation slide content</w:t>
      </w:r>
      <w:r w:rsidRPr="0063710D">
        <w:br/>
      </w:r>
      <w:r w:rsidRPr="0063710D">
        <w:rPr>
          <w:b/>
          <w:bCs/>
        </w:rPr>
        <w:t>2. Self-Generated/AI-Generated/Both:</w:t>
      </w:r>
      <w:r w:rsidRPr="0063710D">
        <w:t xml:space="preserve"> Both</w:t>
      </w:r>
      <w:r w:rsidRPr="0063710D">
        <w:br/>
      </w:r>
      <w:r w:rsidRPr="0063710D">
        <w:rPr>
          <w:b/>
          <w:bCs/>
        </w:rPr>
        <w:t>3. Description:</w:t>
      </w:r>
      <w:r w:rsidRPr="0063710D">
        <w:t xml:space="preserve"> </w:t>
      </w:r>
      <w:r w:rsidRPr="0063710D">
        <w:rPr>
          <w:i/>
          <w:iCs/>
        </w:rPr>
        <w:t>AI tools/platform:</w:t>
      </w:r>
      <w:r w:rsidRPr="0063710D">
        <w:t xml:space="preserve"> Claude. </w:t>
      </w:r>
      <w:r w:rsidRPr="0063710D">
        <w:rPr>
          <w:i/>
          <w:iCs/>
        </w:rPr>
        <w:t>Prompt used:</w:t>
      </w:r>
      <w:r w:rsidRPr="0063710D">
        <w:t xml:space="preserve"> Asked for slide text on impact and use case, innovation/results/limitations, roadmap, and differentiation from the project README. </w:t>
      </w:r>
      <w:r w:rsidRPr="0063710D">
        <w:rPr>
          <w:i/>
          <w:iCs/>
        </w:rPr>
        <w:t>Output summary:</w:t>
      </w:r>
      <w:r w:rsidRPr="0063710D">
        <w:t xml:space="preserve"> Draft bullets and layout tips. </w:t>
      </w:r>
      <w:r w:rsidRPr="0063710D">
        <w:rPr>
          <w:i/>
          <w:iCs/>
        </w:rPr>
        <w:t>Modification:</w:t>
      </w:r>
      <w:r w:rsidRPr="0063710D">
        <w:t xml:space="preserve"> e.g., edited wording, removed unverified claims].</w:t>
      </w:r>
    </w:p>
    <w:p w14:paraId="174E2871" w14:textId="7DD16156" w:rsidR="00A127C4" w:rsidRDefault="00A127C4"/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lastRenderedPageBreak/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36715AF4" w:rsidR="00A127C4" w:rsidRDefault="00BB66B1">
      <w:r>
        <w:t>Name of Team Representative</w:t>
      </w:r>
      <w:proofErr w:type="gramStart"/>
      <w:r>
        <w:t>:</w:t>
      </w:r>
      <w:r w:rsidR="0063710D">
        <w:t xml:space="preserve">  Aniket</w:t>
      </w:r>
      <w:proofErr w:type="gramEnd"/>
      <w:r w:rsidR="0063710D">
        <w:t xml:space="preserve"> Bisht</w:t>
      </w:r>
    </w:p>
    <w:p w14:paraId="343EF5D4" w14:textId="212F7145" w:rsidR="00A127C4" w:rsidRDefault="00BB66B1">
      <w:r>
        <w:t>Role:</w:t>
      </w:r>
      <w:r w:rsidR="0063710D">
        <w:t xml:space="preserve"> technical lead</w:t>
      </w:r>
    </w:p>
    <w:p w14:paraId="6E698D32" w14:textId="4345114D" w:rsidR="00A127C4" w:rsidRDefault="00BB66B1">
      <w:r>
        <w:t>Signature:</w:t>
      </w:r>
      <w:r w:rsidR="0063710D">
        <w:t xml:space="preserve"> Aniket</w:t>
      </w:r>
    </w:p>
    <w:p w14:paraId="625AA66E" w14:textId="4C950D9A" w:rsidR="00A127C4" w:rsidRDefault="00BB66B1">
      <w:r>
        <w:t>Date:</w:t>
      </w:r>
      <w:r w:rsidR="0063710D">
        <w:t xml:space="preserve"> 3/10/26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006804">
    <w:abstractNumId w:val="8"/>
  </w:num>
  <w:num w:numId="2" w16cid:durableId="1302006126">
    <w:abstractNumId w:val="6"/>
  </w:num>
  <w:num w:numId="3" w16cid:durableId="683552508">
    <w:abstractNumId w:val="5"/>
  </w:num>
  <w:num w:numId="4" w16cid:durableId="964657005">
    <w:abstractNumId w:val="4"/>
  </w:num>
  <w:num w:numId="5" w16cid:durableId="378286748">
    <w:abstractNumId w:val="7"/>
  </w:num>
  <w:num w:numId="6" w16cid:durableId="363530280">
    <w:abstractNumId w:val="3"/>
  </w:num>
  <w:num w:numId="7" w16cid:durableId="1874609483">
    <w:abstractNumId w:val="2"/>
  </w:num>
  <w:num w:numId="8" w16cid:durableId="1562709321">
    <w:abstractNumId w:val="1"/>
  </w:num>
  <w:num w:numId="9" w16cid:durableId="1004164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3C0936"/>
    <w:rsid w:val="004E57A2"/>
    <w:rsid w:val="0063710D"/>
    <w:rsid w:val="00801824"/>
    <w:rsid w:val="00890BA1"/>
    <w:rsid w:val="0094592E"/>
    <w:rsid w:val="009A13F0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3710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Aniket Bisht</cp:lastModifiedBy>
  <cp:revision>3</cp:revision>
  <dcterms:created xsi:type="dcterms:W3CDTF">2026-04-27T09:43:00Z</dcterms:created>
  <dcterms:modified xsi:type="dcterms:W3CDTF">2026-10-04T19:34:00Z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